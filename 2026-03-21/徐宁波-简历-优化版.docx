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徐宁波 | 软件测试工程师</w:t>
      </w:r>
    </w:p>
    <w:p>
      <w:pPr>
        <w:jc w:val="center"/>
      </w:pPr>
      <w:r>
        <w:rPr>
          <w:sz w:val="20"/>
        </w:rPr>
        <w:t>📞 17633887100  |  📧 bobo1273@163.com  |  📍 杭州市  |  🎂 25岁</w:t>
      </w:r>
    </w:p>
    <w:p/>
    <w:p>
      <w:pPr>
        <w:pStyle w:val="Heading1"/>
      </w:pPr>
      <w:r>
        <w:t>求职意向</w:t>
      </w:r>
    </w:p>
    <w:p>
      <w:r>
        <w:rPr>
          <w:b/>
        </w:rPr>
        <w:t>岗位：</w:t>
      </w:r>
      <w:r>
        <w:t>自动化测试工程师 / 软件测试工程师</w:t>
      </w:r>
    </w:p>
    <w:p>
      <w:r>
        <w:rPr>
          <w:b/>
        </w:rPr>
        <w:t>薪资：</w:t>
      </w:r>
      <w:r>
        <w:t>面议</w:t>
      </w:r>
    </w:p>
    <w:p>
      <w:r>
        <w:rPr>
          <w:b/>
        </w:rPr>
        <w:t>类型：</w:t>
      </w:r>
      <w:r>
        <w:t>社招</w:t>
      </w:r>
    </w:p>
    <w:p>
      <w:pPr>
        <w:pStyle w:val="Heading1"/>
      </w:pPr>
      <w:r>
        <w:t>专业技能</w:t>
      </w:r>
    </w:p>
    <w:p>
      <w:pPr>
        <w:pStyle w:val="Heading2"/>
      </w:pPr>
      <w:r>
        <w:t>自动化测试</w:t>
      </w:r>
    </w:p>
    <w:p>
      <w:pPr>
        <w:pStyle w:val="ListBullet"/>
      </w:pPr>
      <w:r>
        <w:t>精通 Selenium + Python + Pytest + YAML + POM 搭建 Web UI 自动化测试框架，配置文件管理环境，适配企业需求</w:t>
      </w:r>
    </w:p>
    <w:p>
      <w:pPr>
        <w:pStyle w:val="ListBullet"/>
      </w:pPr>
      <w:r>
        <w:t>熟练使用 Shoots + Python 完成抖音/iOS/Android 端外广告投放链路自动化，自动化用例通过率 95%+，拦截 80%+ 机型适配问题</w:t>
      </w:r>
    </w:p>
    <w:p>
      <w:pPr>
        <w:pStyle w:val="ListBullet"/>
      </w:pPr>
      <w:r>
        <w:t>精通 Python 接口自动化测试（Requests + Pytest + Allure），覆盖正向/反向/边界/异常场景</w:t>
      </w:r>
    </w:p>
    <w:p>
      <w:pPr>
        <w:pStyle w:val="Heading2"/>
      </w:pPr>
      <w:r>
        <w:t>持续集成</w:t>
      </w:r>
    </w:p>
    <w:p>
      <w:pPr>
        <w:pStyle w:val="ListBullet"/>
      </w:pPr>
      <w:r>
        <w:t>熟练使用 Jenkins 实现持续集成、自动部署和定时任务，独立搭建并落地 Accipiens7-8 项目 CI/CD 流水线</w:t>
      </w:r>
    </w:p>
    <w:p>
      <w:pPr>
        <w:pStyle w:val="Heading2"/>
      </w:pPr>
      <w:r>
        <w:t>性能测试</w:t>
      </w:r>
    </w:p>
    <w:p>
      <w:pPr>
        <w:pStyle w:val="ListBullet"/>
      </w:pPr>
      <w:r>
        <w:t>熟悉性能测试流程，熟练使用 JMeter 进行性能测试、瓶颈定位与调优，平台高峰期响应时间缩短 50%</w:t>
      </w:r>
    </w:p>
    <w:p>
      <w:pPr>
        <w:pStyle w:val="Heading2"/>
      </w:pPr>
      <w:r>
        <w:t>其他工具</w:t>
      </w:r>
    </w:p>
    <w:p>
      <w:pPr>
        <w:pStyle w:val="ListBullet"/>
      </w:pPr>
      <w:r>
        <w:t>字节跳动 Kepler 智能运维平台、混沌平台、Meego/禅道、Linux、MySQL</w:t>
      </w:r>
    </w:p>
    <w:p>
      <w:pPr>
        <w:pStyle w:val="Heading1"/>
      </w:pPr>
      <w:r>
        <w:t>工作经历</w:t>
      </w:r>
    </w:p>
    <w:p>
      <w:pPr>
        <w:pStyle w:val="Heading2"/>
      </w:pPr>
      <w:r>
        <w:t>杭州七凌科技有限公司 | 软件测试工程师</w:t>
      </w:r>
    </w:p>
    <w:p>
      <w:r>
        <w:rPr>
          <w:i/>
        </w:rPr>
        <w:t>2024.07 - 至今  |  字节跳动/抖音项目</w:t>
      </w:r>
    </w:p>
    <w:p>
      <w:pPr>
        <w:pStyle w:val="ListNumber"/>
      </w:pPr>
      <w:r>
        <w:rPr>
          <w:b/>
        </w:rPr>
        <w:t>业务测试与增长保障</w:t>
      </w:r>
    </w:p>
    <w:p>
      <w:pPr>
        <w:pStyle w:val="ListBullet2"/>
      </w:pPr>
      <w:r>
        <w:t>负责抖音增长业务（青少年、投放承接、桌面组件）测试，保障业务快速迭代与稳定上线</w:t>
      </w:r>
    </w:p>
    <w:p>
      <w:pPr>
        <w:pStyle w:val="ListNumber"/>
      </w:pPr>
      <w:r>
        <w:rPr>
          <w:b/>
        </w:rPr>
        <w:t>自动化测试体系搭建</w:t>
      </w:r>
    </w:p>
    <w:p>
      <w:pPr>
        <w:pStyle w:val="ListBullet2"/>
      </w:pPr>
      <w:r>
        <w:t>使用 Tesla 平台实现接口自动化测试，编写并维护自动化用例库</w:t>
      </w:r>
    </w:p>
    <w:p>
      <w:pPr>
        <w:pStyle w:val="ListBullet2"/>
      </w:pPr>
      <w:r>
        <w:t>使用 Shoots + Python 实现 UI 自动化落地，替代重复手动回归工作</w:t>
      </w:r>
    </w:p>
    <w:p>
      <w:pPr>
        <w:pStyle w:val="ListNumber"/>
      </w:pPr>
      <w:r>
        <w:rPr>
          <w:b/>
        </w:rPr>
        <w:t>智能运维与容灾验证</w:t>
      </w:r>
    </w:p>
    <w:p>
      <w:pPr>
        <w:pStyle w:val="ListBullet2"/>
      </w:pPr>
      <w:r>
        <w:t>基于 Kepler 平台完成全链路监控接入与智能异常检测配置</w:t>
      </w:r>
    </w:p>
    <w:p>
      <w:pPr>
        <w:pStyle w:val="ListBullet2"/>
      </w:pPr>
      <w:r>
        <w:t>通过混沌平台开展业务容灾测试，验证系统容错与恢复能力</w:t>
      </w:r>
    </w:p>
    <w:p>
      <w:pPr>
        <w:pStyle w:val="ListNumber"/>
      </w:pPr>
      <w:r>
        <w:rPr>
          <w:b/>
        </w:rPr>
        <w:t>测试计划与缺陷管理</w:t>
      </w:r>
    </w:p>
    <w:p>
      <w:pPr>
        <w:pStyle w:val="ListBullet2"/>
      </w:pPr>
      <w:r>
        <w:t>拆解需求，制定覆盖功能/边界/异常的测试计划，设计高复用性测试用例</w:t>
      </w:r>
    </w:p>
    <w:p>
      <w:pPr>
        <w:pStyle w:val="ListBullet2"/>
      </w:pPr>
      <w:r>
        <w:t>规范缺陷管理，推动 Bug 闭环，确保上线前关键问题 100% 修复</w:t>
      </w:r>
    </w:p>
    <w:p>
      <w:pPr>
        <w:pStyle w:val="Heading2"/>
      </w:pPr>
      <w:r>
        <w:t>博彦科技股份有限公司 | 自动化测试工程师</w:t>
      </w:r>
    </w:p>
    <w:p>
      <w:r>
        <w:rPr>
          <w:i/>
        </w:rPr>
        <w:t>2021.07 - 2024.03  |  Automation Team / Accipiens7-8</w:t>
      </w:r>
    </w:p>
    <w:p>
      <w:pPr>
        <w:pStyle w:val="ListNumber"/>
      </w:pPr>
      <w:r>
        <w:rPr>
          <w:b/>
        </w:rPr>
        <w:t>自动化测试框架搭建</w:t>
      </w:r>
    </w:p>
    <w:p>
      <w:pPr>
        <w:pStyle w:val="ListBullet2"/>
      </w:pPr>
      <w:r>
        <w:t>基于 Python + QTP/UFT 搭建 Web/桌面端功能自动化测试体系</w:t>
      </w:r>
    </w:p>
    <w:p>
      <w:pPr>
        <w:pStyle w:val="ListBullet2"/>
      </w:pPr>
      <w:r>
        <w:t>核心测试覆盖率稳定保持 85%+</w:t>
      </w:r>
    </w:p>
    <w:p>
      <w:pPr>
        <w:pStyle w:val="ListNumber"/>
      </w:pPr>
      <w:r>
        <w:rPr>
          <w:b/>
        </w:rPr>
        <w:t>CI/CD 流水线</w:t>
      </w:r>
    </w:p>
    <w:p>
      <w:pPr>
        <w:pStyle w:val="ListBullet2"/>
      </w:pPr>
      <w:r>
        <w:t>基于 Jenkins 搭建自动化测试流水线，实现测试脚本自动触发，执行及报告输出</w:t>
      </w:r>
    </w:p>
    <w:p>
      <w:pPr>
        <w:pStyle w:val="ListNumber"/>
      </w:pPr>
      <w:r>
        <w:rPr>
          <w:b/>
        </w:rPr>
        <w:t>性能测试</w:t>
      </w:r>
    </w:p>
    <w:p>
      <w:pPr>
        <w:pStyle w:val="ListBullet2"/>
      </w:pPr>
      <w:r>
        <w:t>独立搭建性能测试体系，运用 JMeter 模拟高并发场景</w:t>
      </w:r>
    </w:p>
    <w:p>
      <w:pPr>
        <w:pStyle w:val="ListBullet2"/>
      </w:pPr>
      <w:r>
        <w:t>定位核心性能瓶颈并输出优化方案，平台响应时间缩短 50%</w:t>
      </w:r>
    </w:p>
    <w:p>
      <w:pPr>
        <w:pStyle w:val="Heading1"/>
      </w:pPr>
      <w:r>
        <w:t>项目经历</w:t>
      </w:r>
    </w:p>
    <w:p>
      <w:pPr>
        <w:pStyle w:val="Heading2"/>
      </w:pPr>
      <w:r>
        <w:t>抖音UG投放拉活用户厂商位置定制策略 | 项目QA</w:t>
      </w:r>
    </w:p>
    <w:p>
      <w:r>
        <w:rPr>
          <w:i/>
        </w:rPr>
        <w:t>2025.07 - 2025.10</w:t>
      </w:r>
    </w:p>
    <w:p>
      <w:pPr>
        <w:pStyle w:val="ListBullet"/>
      </w:pPr>
      <w:r>
        <w:t>深度解读需求，制定覆盖功能/兼容性/边界/异常的测试方案</w:t>
      </w:r>
    </w:p>
    <w:p>
      <w:pPr>
        <w:pStyle w:val="ListBullet"/>
      </w:pPr>
      <w:r>
        <w:t>主导多厂商、多系统版本兼容性测试，验证厂商免费位置展示效果</w:t>
      </w:r>
    </w:p>
    <w:p>
      <w:pPr>
        <w:pStyle w:val="ListBullet"/>
      </w:pPr>
      <w:r>
        <w:t>在 Tesla 平台编写接口自动化用例，与功能测试同步进行，提高测试效率</w:t>
      </w:r>
    </w:p>
    <w:p>
      <w:pPr>
        <w:pStyle w:val="ListBullet"/>
      </w:pPr>
      <w:r>
        <w:t>利用 GUI 智能测试平台编写 AI 用例验证埋点数据，缩短测试时间</w:t>
      </w:r>
    </w:p>
    <w:p>
      <w:pPr>
        <w:pStyle w:val="ListBullet"/>
      </w:pPr>
      <w:r>
        <w:t>输出标准化测试报告，量化测试覆盖度、缺陷密度等核心指标</w:t>
      </w:r>
    </w:p>
    <w:p>
      <w:pPr>
        <w:pStyle w:val="Heading2"/>
      </w:pPr>
      <w:r>
        <w:t>抖音UG投放承接项目 | 项目QA</w:t>
      </w:r>
    </w:p>
    <w:p>
      <w:r>
        <w:rPr>
          <w:i/>
        </w:rPr>
        <w:t>2024.07 - 至今</w:t>
      </w:r>
    </w:p>
    <w:p>
      <w:pPr>
        <w:pStyle w:val="ListBullet"/>
      </w:pPr>
      <w:r>
        <w:t>负责用户进端后所见、用户分层触达条件的测试方案设计</w:t>
      </w:r>
    </w:p>
    <w:p>
      <w:pPr>
        <w:pStyle w:val="ListBullet"/>
      </w:pPr>
      <w:r>
        <w:t>在 Tesla 平台编写接口自动化用例，提高测试效率</w:t>
      </w:r>
    </w:p>
    <w:p>
      <w:pPr>
        <w:pStyle w:val="ListBullet"/>
      </w:pPr>
      <w:r>
        <w:t>利用 GUI 平台编写自动化脚本，覆盖 80% 核心回归用例</w:t>
      </w:r>
    </w:p>
    <w:p>
      <w:pPr>
        <w:pStyle w:val="ListBullet"/>
      </w:pPr>
      <w:r>
        <w:t>每周定时巡检执行，避免版本迭代引入回归 Bug</w:t>
      </w:r>
    </w:p>
    <w:p>
      <w:pPr>
        <w:pStyle w:val="Heading1"/>
      </w:pPr>
      <w:r>
        <w:t>教育经历</w:t>
      </w:r>
    </w:p>
    <w:p>
      <w:r>
        <w:rPr>
          <w:b/>
        </w:rPr>
        <w:t>宿迁职业技术学院 | 移动应用开发 | 2020.10 - 2023.07</w:t>
      </w:r>
      <w:r>
        <w:t>（专科）</w:t>
      </w:r>
    </w:p>
    <w:p>
      <w:pPr>
        <w:pStyle w:val="Heading1"/>
      </w:pPr>
      <w:r>
        <w:t>自我评价</w:t>
      </w:r>
    </w:p>
    <w:p>
      <w:pPr>
        <w:pStyle w:val="ListBullet"/>
      </w:pPr>
      <w:r>
        <w:t>具备多年互联网软件测试实战经验，熟悉敏捷迭代流程</w:t>
      </w:r>
    </w:p>
    <w:p>
      <w:pPr>
        <w:pStyle w:val="ListBullet"/>
      </w:pPr>
      <w:r>
        <w:t>精通功能、兼容性、接口、性能及自动化全维度测试</w:t>
      </w:r>
    </w:p>
    <w:p>
      <w:pPr>
        <w:pStyle w:val="ListBullet"/>
      </w:pPr>
      <w:r>
        <w:t>擅长自动化测试框架搭建与 CI/CD 流水线落地</w:t>
      </w:r>
    </w:p>
    <w:p>
      <w:pPr>
        <w:pStyle w:val="ListBullet"/>
      </w:pPr>
      <w:r>
        <w:t>注重测试效率与质量保障，能快速定位问题</w:t>
      </w:r>
    </w:p>
    <w:p>
      <w:pPr>
        <w:pStyle w:val="ListBullet"/>
      </w:pPr>
      <w:r>
        <w:t>具备良好的团队协作与沟通能力，善于推动问题闭环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